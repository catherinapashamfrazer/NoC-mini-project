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t>Revised Mini Project Plan: Performance Analysis of 2×2 Mesh NoC Architecture</w:t>
      </w:r>
    </w:p>
    <w:p>
      <w:r>
        <w:t>Objective: Design, simulate, and evaluate a 2×2 Mesh Network-on-Chip using Verilog HDL as the main hardware implementation.</w:t>
      </w:r>
    </w:p>
    <w:p>
      <w:r>
        <w:t>Primary Tools: Vivado for RTL simulation, MATLAB for performance graphs, and C for a validation/reference model.</w:t>
      </w:r>
    </w:p>
    <w:p>
      <w:r>
        <w:t>Implementation Plan:</w:t>
      </w:r>
    </w:p>
    <w:p>
      <w:r>
        <w:t>1. Build the Verilog RTL for the NoC routers, FIFO buffers, XY routing, and handshake logic.</w:t>
      </w:r>
    </w:p>
    <w:p>
      <w:r>
        <w:t>2. Create a testbench to inject packets, verify routing correctness, and measure delay and latency.</w:t>
      </w:r>
    </w:p>
    <w:p>
      <w:r>
        <w:t>3. Use MATLAB to plot latency vs traffic, throughput trends, and other performance results from simulation data.</w:t>
      </w:r>
    </w:p>
    <w:p>
      <w:r>
        <w:t>4. Develop a C-based golden reference simulator to validate routing behavior and compare algorithmic results.</w:t>
      </w:r>
    </w:p>
    <w:p>
      <w:r>
        <w:t>5. Compare basic XY routing with simple advanced routing ideas where possible for analysis.</w:t>
      </w:r>
    </w:p>
    <w:p>
      <w:r>
        <w:t>Project Deliverables:</w:t>
      </w:r>
    </w:p>
    <w:p>
      <w:r>
        <w:t>1. Working Verilog modules for the 2×2 mesh NoC.</w:t>
      </w:r>
    </w:p>
    <w:p>
      <w:r>
        <w:t>2. Simulation waveforms and routing verification results from Vivado.</w:t>
      </w:r>
    </w:p>
    <w:p>
      <w:r>
        <w:t>3. MATLAB graphs for performance analysis.</w:t>
      </w:r>
    </w:p>
    <w:p>
      <w:r>
        <w:t>4. C reference model for validation and algorithm checking.</w:t>
      </w:r>
    </w:p>
    <w:p>
      <w:r>
        <w:t>5. Final report explaining architecture, results, and observations.</w:t>
      </w:r>
    </w:p>
    <w:p>
      <w:r>
        <w:t>Team Role Split:</w:t>
      </w:r>
    </w:p>
    <w:p>
      <w:r>
        <w:t>Person 1: Router infrastructure, FIFOs, and top-level mesh connections.</w:t>
      </w:r>
    </w:p>
    <w:p>
      <w:r>
        <w:t>Person 2: Routing logic, flow control, and testbench verification.</w:t>
      </w:r>
    </w:p>
    <w:p>
      <w:r>
        <w:t>Person 3: MATLAB graphing and result analysis.</w:t>
      </w:r>
    </w:p>
    <w:p>
      <w:r>
        <w:t>Person 4: C validation model and reference checking.</w:t>
      </w:r>
    </w:p>
    <w:p>
      <w:r>
        <w:t>Outcome: A hardware-focused mini project with strong simulation, analysis, and validation support.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